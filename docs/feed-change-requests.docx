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Feed — rebuild change requests</w:t>
      </w:r>
    </w:p>
    <w:p>
      <w:r>
        <w:t>Package 2026-W43 · 5,050 posts · 31 Oct 2026. Write in the box under each item; leave it empty to keep as is, or write "cut".</w:t>
      </w:r>
    </w:p>
    <w:p>
      <w:pPr>
        <w:pStyle w:val="Heading1"/>
      </w:pPr>
      <w:r>
        <w:t>Games</w:t>
      </w:r>
    </w:p>
    <w:p>
      <w:pPr>
        <w:pStyle w:val="Heading2"/>
        <w:keepNext/>
      </w:pPr>
      <w:r>
        <w:t>Plinko</w:t>
      </w:r>
    </w:p>
    <w:p>
      <w:pPr>
        <w:keepNext/>
      </w:pPr>
      <w:r>
        <w:rPr>
          <w:i/>
          <w:sz w:val="20"/>
        </w:rPr>
        <w:t>Physics · Now: Drop balls through pegs into scoring slots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Breakout</w:t>
      </w:r>
    </w:p>
    <w:p>
      <w:pPr>
        <w:keepNext/>
      </w:pPr>
      <w:r>
        <w:rPr>
          <w:i/>
          <w:sz w:val="20"/>
        </w:rPr>
        <w:t>Physics · Now: Paddle and ball brick-breaker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Merge</w:t>
      </w:r>
    </w:p>
    <w:p>
      <w:pPr>
        <w:keepNext/>
      </w:pPr>
      <w:r>
        <w:rPr>
          <w:i/>
          <w:sz w:val="20"/>
        </w:rPr>
        <w:t>Physics · Now: Drop and merge matching objects (Suika-style)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Dash</w:t>
      </w:r>
    </w:p>
    <w:p>
      <w:pPr>
        <w:keepNext/>
      </w:pPr>
      <w:r>
        <w:rPr>
          <w:i/>
          <w:sz w:val="20"/>
        </w:rPr>
        <w:t>Physics · Now: Auto-runner, tap to jump and double-jump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Flap</w:t>
      </w:r>
    </w:p>
    <w:p>
      <w:pPr>
        <w:keepNext/>
      </w:pPr>
      <w:r>
        <w:rPr>
          <w:i/>
          <w:sz w:val="20"/>
        </w:rPr>
        <w:t>Physics · Now: Flappy-style tap to fly through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Stacker</w:t>
      </w:r>
    </w:p>
    <w:p>
      <w:pPr>
        <w:keepNext/>
      </w:pPr>
      <w:r>
        <w:rPr>
          <w:i/>
          <w:sz w:val="20"/>
        </w:rPr>
        <w:t>Physics · Now: Tap to drop and stack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Pong</w:t>
      </w:r>
    </w:p>
    <w:p>
      <w:pPr>
        <w:keepNext/>
      </w:pPr>
      <w:r>
        <w:rPr>
          <w:i/>
          <w:sz w:val="20"/>
        </w:rPr>
        <w:t>Physics · Now: Drag a paddle against the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Peg Shot</w:t>
      </w:r>
    </w:p>
    <w:p>
      <w:pPr>
        <w:keepNext/>
      </w:pPr>
      <w:r>
        <w:rPr>
          <w:i/>
          <w:sz w:val="20"/>
        </w:rPr>
        <w:t>Physics · Now: Peggle-style aim and clear the orange pegs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Bounce Golf</w:t>
      </w:r>
    </w:p>
    <w:p>
      <w:pPr>
        <w:keepNext/>
      </w:pPr>
      <w:r>
        <w:rPr>
          <w:i/>
          <w:sz w:val="20"/>
        </w:rPr>
        <w:t>Physics · Now: Drag-back putting through bouncy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Juggle</w:t>
      </w:r>
    </w:p>
    <w:p>
      <w:pPr>
        <w:keepNext/>
      </w:pPr>
      <w:r>
        <w:rPr>
          <w:i/>
          <w:sz w:val="20"/>
        </w:rPr>
        <w:t>Physics · Now: Tap balls to keep them in the 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Slingshot</w:t>
      </w:r>
    </w:p>
    <w:p>
      <w:pPr>
        <w:keepNext/>
      </w:pPr>
      <w:r>
        <w:rPr>
          <w:i/>
          <w:sz w:val="20"/>
        </w:rPr>
        <w:t>Physics · Now: Drag and release to fire upward at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Crokinole</w:t>
      </w:r>
    </w:p>
    <w:p>
      <w:pPr>
        <w:keepNext/>
      </w:pPr>
      <w:r>
        <w:rPr>
          <w:i/>
          <w:sz w:val="20"/>
        </w:rPr>
        <w:t>Physics · Now: Flick discs on the round board (waits for a tap)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Platformer</w:t>
      </w:r>
    </w:p>
    <w:p>
      <w:pPr>
        <w:keepNext/>
      </w:pPr>
      <w:r>
        <w:rPr>
          <w:i/>
          <w:sz w:val="20"/>
        </w:rPr>
        <w:t>Action · Now: Side-scroller with Crystal hero: run, jump, stomp, attack, 3 hearts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Road Racer</w:t>
      </w:r>
    </w:p>
    <w:p>
      <w:pPr>
        <w:keepNext/>
      </w:pPr>
      <w:r>
        <w:rPr>
          <w:i/>
          <w:sz w:val="20"/>
        </w:rPr>
        <w:t>Action · Now: Pseudo-3D road racing; car is a random 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Rocks</w:t>
      </w:r>
    </w:p>
    <w:p>
      <w:pPr>
        <w:keepNext/>
      </w:pPr>
      <w:r>
        <w:rPr>
          <w:i/>
          <w:sz w:val="20"/>
        </w:rPr>
        <w:t>Action · Now: Asteroids-style; ship is a random 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Sky Fox</w:t>
      </w:r>
    </w:p>
    <w:p>
      <w:pPr>
        <w:keepNext/>
      </w:pPr>
      <w:r>
        <w:rPr>
          <w:i/>
          <w:sz w:val="20"/>
        </w:rPr>
        <w:t>Action · Now: Star Fox-style flight over a heightmap; ship is a random 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Downhill</w:t>
      </w:r>
    </w:p>
    <w:p>
      <w:pPr>
        <w:keepNext/>
      </w:pPr>
      <w:r>
        <w:rPr>
          <w:i/>
          <w:sz w:val="20"/>
        </w:rPr>
        <w:t>Action · Now: Ski run with jumps, backflips, pickups vs flagged obstacles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Robo Arena</w:t>
      </w:r>
    </w:p>
    <w:p>
      <w:pPr>
        <w:keepNext/>
      </w:pPr>
      <w:r>
        <w:rPr>
          <w:i/>
          <w:sz w:val="20"/>
        </w:rPr>
        <w:t>Action · Now: Robotron twin-stick: rescue Crystal humans from robots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Cave Horde</w:t>
      </w:r>
    </w:p>
    <w:p>
      <w:pPr>
        <w:keepNext/>
      </w:pPr>
      <w:r>
        <w:rPr>
          <w:i/>
          <w:sz w:val="20"/>
        </w:rPr>
        <w:t>Action · Now: Vampire Survivors-style auto-weapons and upgrades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Hell Maze</w:t>
      </w:r>
    </w:p>
    <w:p>
      <w:pPr>
        <w:keepNext/>
      </w:pPr>
      <w:r>
        <w:rPr>
          <w:i/>
          <w:sz w:val="20"/>
        </w:rPr>
        <w:t>Shooter · Now: Doom-style raycaster with textured floors and parallax sky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Outland</w:t>
      </w:r>
    </w:p>
    <w:p>
      <w:pPr>
        <w:keepNext/>
      </w:pPr>
      <w:r>
        <w:rPr>
          <w:i/>
          <w:sz w:val="20"/>
        </w:rPr>
        <w:t>Shooter · Now: WebGL Halo-style shooter: 4 settings, towers, swarms, buggy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Street Brawl</w:t>
      </w:r>
    </w:p>
    <w:p>
      <w:pPr>
        <w:keepNext/>
      </w:pPr>
      <w:r>
        <w:rPr>
          <w:i/>
          <w:sz w:val="20"/>
        </w:rPr>
        <w:t>Fighting · Now: MARROW fighters, combos, ultras, salt betting on autopilot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Necromancer</w:t>
      </w:r>
    </w:p>
    <w:p>
      <w:pPr>
        <w:keepNext/>
      </w:pPr>
      <w:r>
        <w:rPr>
          <w:i/>
          <w:sz w:val="20"/>
        </w:rPr>
        <w:t>Strategy · Now: Merge undead to stop invading Crystal heroes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Grave Merge</w:t>
      </w:r>
    </w:p>
    <w:p>
      <w:pPr>
        <w:keepNext/>
      </w:pPr>
      <w:r>
        <w:rPr>
          <w:i/>
          <w:sz w:val="20"/>
        </w:rPr>
        <w:t>Strategy · Now: Merge to fill orders; Crystal customers with patience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Monster Battle</w:t>
      </w:r>
    </w:p>
    <w:p>
      <w:pPr>
        <w:keepNext/>
      </w:pPr>
      <w:r>
        <w:rPr>
          <w:i/>
          <w:sz w:val="20"/>
        </w:rPr>
        <w:t>Strategy · Now: Turn-based creature battles (BEASTS)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Chess</w:t>
      </w:r>
    </w:p>
    <w:p>
      <w:pPr>
        <w:keepNext/>
      </w:pPr>
      <w:r>
        <w:rPr>
          <w:i/>
          <w:sz w:val="20"/>
        </w:rPr>
        <w:t>Board · Now: Chess against the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Yacht Dice</w:t>
      </w:r>
    </w:p>
    <w:p>
      <w:pPr>
        <w:keepNext/>
      </w:pPr>
      <w:r>
        <w:rPr>
          <w:i/>
          <w:sz w:val="20"/>
        </w:rPr>
        <w:t>Board · Now: Yahtzee-style dice (waits for a tap)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Joker Hands</w:t>
      </w:r>
    </w:p>
    <w:p>
      <w:pPr>
        <w:keepNext/>
      </w:pPr>
      <w:r>
        <w:rPr>
          <w:i/>
          <w:sz w:val="20"/>
        </w:rPr>
        <w:t>Board · Now: Balatro-style poker hands (waits for a tap)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Manor Mystery</w:t>
      </w:r>
    </w:p>
    <w:p>
      <w:pPr>
        <w:keepNext/>
      </w:pPr>
      <w:r>
        <w:rPr>
          <w:i/>
          <w:sz w:val="20"/>
        </w:rPr>
        <w:t>Adventure · Now: Question Crystal suspects, search rooms, accuse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Crystal Quest</w:t>
      </w:r>
    </w:p>
    <w:p>
      <w:pPr>
        <w:keepNext/>
      </w:pPr>
      <w:r>
        <w:rPr>
          <w:i/>
          <w:sz w:val="20"/>
        </w:rPr>
        <w:t>RPG · Now: Final Fantasy-style overworld, dungeons, turn-based battles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Crypt Hack</w:t>
      </w:r>
    </w:p>
    <w:p>
      <w:pPr>
        <w:keepNext/>
      </w:pPr>
      <w:r>
        <w:rPr>
          <w:i/>
          <w:sz w:val="20"/>
        </w:rPr>
        <w:t>RPG · Now: Diablo-style isometric roguelike with loot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Five Letters</w:t>
      </w:r>
    </w:p>
    <w:p>
      <w:pPr>
        <w:keepNext/>
      </w:pPr>
      <w:r>
        <w:rPr>
          <w:i/>
          <w:sz w:val="20"/>
        </w:rPr>
        <w:t>Word · Now: Wordle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Spelling Hive</w:t>
      </w:r>
    </w:p>
    <w:p>
      <w:pPr>
        <w:keepNext/>
      </w:pPr>
      <w:r>
        <w:rPr>
          <w:i/>
          <w:sz w:val="20"/>
        </w:rPr>
        <w:t>Word · Now: Spelling Bee around a centre letter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Word Search</w:t>
      </w:r>
    </w:p>
    <w:p>
      <w:pPr>
        <w:keepNext/>
      </w:pPr>
      <w:r>
        <w:rPr>
          <w:i/>
          <w:sz w:val="20"/>
        </w:rPr>
        <w:t>Word · Now: Drag to circle hidden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Letter Wheel</w:t>
      </w:r>
    </w:p>
    <w:p>
      <w:pPr>
        <w:keepNext/>
      </w:pPr>
      <w:r>
        <w:rPr>
          <w:i/>
          <w:sz w:val="20"/>
        </w:rPr>
        <w:t>Word · Now: Spell words from a letter wheel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Hangman</w:t>
      </w:r>
    </w:p>
    <w:p>
      <w:pPr>
        <w:keepNext/>
      </w:pPr>
      <w:r>
        <w:rPr>
          <w:i/>
          <w:sz w:val="20"/>
        </w:rPr>
        <w:t>Word · Now: Hangman with the definition as clue, 10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Vocab Quiz</w:t>
      </w:r>
    </w:p>
    <w:p>
      <w:pPr>
        <w:keepNext/>
      </w:pPr>
      <w:r>
        <w:rPr>
          <w:i/>
          <w:sz w:val="20"/>
        </w:rPr>
        <w:t>Word · Now: Timed pick-the-meaning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Word Ladder</w:t>
      </w:r>
    </w:p>
    <w:p>
      <w:pPr>
        <w:keepNext/>
      </w:pPr>
      <w:r>
        <w:rPr>
          <w:i/>
          <w:sz w:val="20"/>
        </w:rPr>
        <w:t>Word · Now: Change one letter at a time to the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2048</w:t>
      </w:r>
    </w:p>
    <w:p>
      <w:pPr>
        <w:keepNext/>
      </w:pPr>
      <w:r>
        <w:rPr>
          <w:i/>
          <w:sz w:val="20"/>
        </w:rPr>
        <w:t>Puzzle · Now: Swipe to merge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Arrow Escape</w:t>
      </w:r>
    </w:p>
    <w:p>
      <w:pPr>
        <w:keepNext/>
      </w:pPr>
      <w:r>
        <w:rPr>
          <w:i/>
          <w:sz w:val="20"/>
        </w:rPr>
        <w:t>Puzzle · Now: Tap arrows out of a grid without collisions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All games (shared)</w:t>
      </w:r>
    </w:p>
    <w:p>
      <w:pPr>
        <w:keepNext/>
      </w:pPr>
      <w:r>
        <w:rPr>
          <w:i/>
          <w:sz w:val="20"/>
        </w:rPr>
        <w:t>— · Now: Mutators, themes (Kenney / Wikimedia / generated art), your saved Studio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1"/>
      </w:pPr>
      <w:r>
        <w:t>Other post types</w:t>
      </w:r>
    </w:p>
    <w:p>
      <w:pPr>
        <w:pStyle w:val="Heading2"/>
        <w:keepNext/>
      </w:pPr>
      <w:r>
        <w:t>Wikipedia (23%, 1,197 posts)</w:t>
      </w:r>
    </w:p>
    <w:p>
      <w:pPr>
        <w:keepNext/>
      </w:pPr>
      <w:r>
        <w:rPr>
          <w:i/>
          <w:sz w:val="20"/>
        </w:rPr>
        <w:t>Now: Condensed article cards, tap to expand. Sub-types: History, Literature, Music history, Science, Unsolved mysteries, Occult &amp; religious customs, Transgressive 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Videos (18%, 750)</w:t>
      </w:r>
    </w:p>
    <w:p>
      <w:pPr>
        <w:keepNext/>
      </w:pPr>
      <w:r>
        <w:rPr>
          <w:i/>
          <w:sz w:val="20"/>
        </w:rPr>
        <w:t>Now: Embedded YouTube, autoplay muted. Sub-types: Vintage sci-fi &amp; fantasy, Retro gaming, Music, Science, Mysteries, History, Literature, Occult, Transgressive 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Memes: Remix (10% shared)</w:t>
      </w:r>
    </w:p>
    <w:p>
      <w:pPr>
        <w:keepNext/>
      </w:pPr>
      <w:r>
        <w:rPr>
          <w:i/>
          <w:sz w:val="20"/>
        </w:rPr>
        <w:t>Now: Wikiquote / Know Your Meme text over Commons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Memes: Strip</w:t>
      </w:r>
    </w:p>
    <w:p>
      <w:pPr>
        <w:keepNext/>
      </w:pPr>
      <w:r>
        <w:rPr>
          <w:i/>
          <w:sz w:val="20"/>
        </w:rPr>
        <w:t>Now: Surreal 4-panel comics of offbeat thinkers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Self-care (5%, 260)</w:t>
      </w:r>
    </w:p>
    <w:p>
      <w:pPr>
        <w:keepNext/>
      </w:pPr>
      <w:r>
        <w:rPr>
          <w:i/>
          <w:sz w:val="20"/>
        </w:rPr>
        <w:t>Now: Breathe, Meditate, Walk, Body, Workout, Art, Music,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From the web: Hacker News (5% shared)</w:t>
      </w:r>
    </w:p>
    <w:p>
      <w:pPr>
        <w:keepNext/>
      </w:pPr>
      <w:r>
        <w:rPr>
          <w:i/>
          <w:sz w:val="20"/>
        </w:rPr>
        <w:t>Now: Top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From the web: Sites</w:t>
      </w:r>
    </w:p>
    <w:p>
      <w:pPr>
        <w:keepNext/>
      </w:pPr>
      <w:r>
        <w:rPr>
          <w:i/>
          <w:sz w:val="20"/>
        </w:rPr>
        <w:t>Now: Curated sites and the Everlasting Blort blog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From the web: Comics</w:t>
      </w:r>
    </w:p>
    <w:p>
      <w:pPr>
        <w:keepNext/>
      </w:pPr>
      <w:r>
        <w:rPr>
          <w:i/>
          <w:sz w:val="20"/>
        </w:rPr>
        <w:t>Now: Webcomics; adult ones off by default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Psychedelic (4%, 208)</w:t>
      </w:r>
    </w:p>
    <w:p>
      <w:pPr>
        <w:keepNext/>
      </w:pPr>
      <w:r>
        <w:rPr>
          <w:i/>
          <w:sz w:val="20"/>
        </w:rPr>
        <w:t>Now: Animated generative visuals with a quote: Julia, Mandel, Tunnel, Plasma, Moire, Kaleido, Flow, Spiro, Rings, Warp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Made-up products (4%, 208)</w:t>
      </w:r>
    </w:p>
    <w:p>
      <w:pPr>
        <w:keepNext/>
      </w:pPr>
      <w:r>
        <w:rPr>
          <w:i/>
          <w:sz w:val="20"/>
        </w:rPr>
        <w:t>Now: Fake infomercial products with generated art (classic + generated)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Long reads (4%, 152)</w:t>
      </w:r>
    </w:p>
    <w:p>
      <w:pPr>
        <w:keepNext/>
      </w:pPr>
      <w:r>
        <w:rPr>
          <w:i/>
          <w:sz w:val="20"/>
        </w:rPr>
        <w:t>Now: Novel excerpts, poems, articles; short until tapped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Oracle: Tarot, I Ching, Augury (3% shared)</w:t>
      </w:r>
    </w:p>
    <w:p>
      <w:pPr>
        <w:keepNext/>
      </w:pPr>
      <w:r>
        <w:rPr>
          <w:i/>
          <w:sz w:val="20"/>
        </w:rPr>
        <w:t>Now: Draw-and-read divination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Oracle: Haruspicy</w:t>
      </w:r>
    </w:p>
    <w:p>
      <w:pPr>
        <w:keepNext/>
      </w:pPr>
      <w:r>
        <w:rPr>
          <w:i/>
          <w:sz w:val="20"/>
        </w:rPr>
        <w:t>Now: Sacrifice a generated beast and read its guts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Oracle: Dice and D&amp;D</w:t>
      </w:r>
    </w:p>
    <w:p>
      <w:pPr>
        <w:keepNext/>
      </w:pPr>
      <w:r>
        <w:rPr>
          <w:i/>
          <w:sz w:val="20"/>
        </w:rPr>
        <w:t>Now: Single die d4–d100, dice, full D&amp;D character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Power scale (2%, 104)</w:t>
      </w:r>
    </w:p>
    <w:p>
      <w:pPr>
        <w:keepNext/>
      </w:pPr>
      <w:r>
        <w:rPr>
          <w:i/>
          <w:sz w:val="20"/>
        </w:rPr>
        <w:t>Now: Absurdist versus and tier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Studio: Prompts and blank pages (2% shared)</w:t>
      </w:r>
    </w:p>
    <w:p>
      <w:pPr>
        <w:keepNext/>
      </w:pPr>
      <w:r>
        <w:rPr>
          <w:i/>
          <w:sz w:val="20"/>
        </w:rPr>
        <w:t>Now: Esoteric writing prompts; ✈ downloads 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Studio: Character creator</w:t>
      </w:r>
    </w:p>
    <w:p>
      <w:pPr>
        <w:keepNext/>
      </w:pPr>
      <w:r>
        <w:rPr>
          <w:i/>
          <w:sz w:val="20"/>
        </w:rPr>
        <w:t>Now: Crystal and MARROW styles; saved hero stars in games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News (off, 91)</w:t>
      </w:r>
    </w:p>
    <w:p>
      <w:pPr>
        <w:keepNext/>
      </w:pPr>
      <w:r>
        <w:rPr>
          <w:i/>
          <w:sz w:val="20"/>
        </w:rPr>
        <w:t>Now: Headlines, hidden by default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Doomscroll warning</w:t>
      </w:r>
    </w:p>
    <w:p>
      <w:pPr>
        <w:keepNext/>
      </w:pPr>
      <w:r>
        <w:rPr>
          <w:i/>
          <w:sz w:val="20"/>
        </w:rPr>
        <w:t>Now: Break reminder after 30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1"/>
      </w:pPr>
      <w:r>
        <w:t>Feed-wide</w:t>
      </w:r>
    </w:p>
    <w:p>
      <w:pPr>
        <w:pStyle w:val="Heading2"/>
        <w:keepNext/>
      </w:pPr>
      <w:r>
        <w:t>Feed mix</w:t>
      </w:r>
    </w:p>
    <w:p>
      <w:pPr>
        <w:keepNext/>
      </w:pPr>
      <w:r>
        <w:rPr>
          <w:i/>
          <w:sz w:val="20"/>
        </w:rPr>
        <w:t>Now: Weighted round-robin by category share; stories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Jump to (Settings)</w:t>
      </w:r>
    </w:p>
    <w:p>
      <w:pPr>
        <w:keepNext/>
      </w:pPr>
      <w:r>
        <w:rPr>
          <w:i/>
          <w:sz w:val="20"/>
        </w:rPr>
        <w:t>Now: Chips for every game and sub-type; deals fresh games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Weekly package</w:t>
      </w:r>
    </w:p>
    <w:p>
      <w:pPr>
        <w:keepNext/>
      </w:pPr>
      <w:r>
        <w:rPr>
          <w:i/>
          <w:sz w:val="20"/>
        </w:rPr>
        <w:t>Now: Built in GitHub Actions; bundled into the APK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Sprites</w:t>
      </w:r>
    </w:p>
    <w:p>
      <w:pPr>
        <w:keepNext/>
      </w:pPr>
      <w:r>
        <w:rPr>
          <w:i/>
          <w:sz w:val="20"/>
        </w:rPr>
        <w:t>Now: Crystal in most games, MARROW in brawler/creator, BEASTS creatures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Themes and art</w:t>
      </w:r>
    </w:p>
    <w:p>
      <w:pPr>
        <w:keepNext/>
      </w:pPr>
      <w:r>
        <w:rPr>
          <w:i/>
          <w:sz w:val="20"/>
        </w:rPr>
        <w:t>Now: Kenney packs, Wikimedia PNGs, photo textures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Wellbeing</w:t>
      </w:r>
    </w:p>
    <w:p>
      <w:pPr>
        <w:keepNext/>
      </w:pPr>
      <w:r>
        <w:rPr>
          <w:i/>
          <w:sz w:val="20"/>
        </w:rPr>
        <w:t>Now: Timer, budget, grayscale, self-care, doomscroll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Favourites and stats</w:t>
      </w:r>
    </w:p>
    <w:p>
      <w:pPr>
        <w:keepNext/>
      </w:pPr>
      <w:r>
        <w:rPr>
          <w:i/>
          <w:sz w:val="20"/>
        </w:rPr>
        <w:t>Now: Heart, save, stats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p>
      <w:pPr>
        <w:pStyle w:val="Heading2"/>
        <w:keepNext/>
      </w:pPr>
      <w:r>
        <w:t>Web and app</w:t>
      </w:r>
    </w:p>
    <w:p>
      <w:pPr>
        <w:keepNext/>
      </w:pPr>
      <w:r>
        <w:rPr>
          <w:i/>
          <w:sz w:val="20"/>
        </w:rPr>
        <w:t>Now: Netlify from this branch; APK on apk-latest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2835"/>
          <w:trHeight w:val="2835" w:hRule="atLeast"/>
        </w:trPr>
        <w:tc>
          <w:tcPr>
            <w:tcW w:type="dxa" w:w="9972"/>
          </w:tcPr>
          <w:p>
            <w:r>
              <w:rPr>
                <w:sz w:val="18"/>
              </w:rPr>
              <w:t>Change request: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